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480" w:after="283"/>
        <w:rPr/>
      </w:pPr>
      <w:r>
        <w:rPr/>
        <w:t>KENYSON OLIVEIRA LOUREIRO</w:t>
      </w:r>
    </w:p>
    <w:p>
      <w:pPr>
        <w:pStyle w:val="Corpodotexto"/>
        <w:rPr/>
      </w:pPr>
      <w:r>
        <w:rPr/>
        <w:t xml:space="preserve">📍 </w:t>
      </w:r>
      <w:r>
        <w:rPr/>
        <w:t>Pederobba (TV), Italia</w:t>
        <w:br/>
        <w:t>📞 +39 392 887 6051</w:t>
        <w:br/>
        <w:t>📧 kenysonoliveira@gmail.com</w:t>
        <w:br/>
        <w:t>GitHub: github.com/Kenyson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PROFILO PROFESSIONALE</w:t>
      </w:r>
    </w:p>
    <w:p>
      <w:pPr>
        <w:pStyle w:val="Corpodotexto"/>
        <w:rPr/>
      </w:pPr>
      <w:r>
        <w:rPr/>
        <w:t>Front-End Developer con esperienza nello sviluppo e nella modernizzazione di applicazioni web enterprise utilizzando Angular, AngularJS, TypeScript e tecnologie moderne del web.</w:t>
      </w:r>
    </w:p>
    <w:p>
      <w:pPr>
        <w:pStyle w:val="Corpodotexto"/>
        <w:rPr/>
      </w:pPr>
      <w:r>
        <w:rPr/>
        <w:t>Ho partecipato a progetti di trasformazione digitale per il settore logistico e doganale, contribuendo alla migrazione di sistemi legacy verso architetture moderne e allo sviluppo di nuove funzionalità ad alto impatto operativo.</w:t>
      </w:r>
    </w:p>
    <w:p>
      <w:pPr>
        <w:pStyle w:val="Corpodotexto"/>
        <w:rPr/>
      </w:pPr>
      <w:r>
        <w:rPr/>
        <w:t>Mi distinguo per capacità di problem solving, collaborazione in team Agile, attenzione alla qualità del codice e apprendimento continuo. Sono alla ricerca di opportunità che mi permettano di crescere professionalmente in contesti innovativi e internazionali.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COMPETENZE TECNICHE</w:t>
      </w:r>
    </w:p>
    <w:p>
      <w:pPr>
        <w:pStyle w:val="Ttulo3"/>
        <w:spacing w:before="200" w:after="283"/>
        <w:rPr/>
      </w:pPr>
      <w:r>
        <w:rPr/>
        <w:t>Linguaggi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TypeScript 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JavaScript (ES6+) 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HTML5 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CSS3 </w:t>
      </w:r>
    </w:p>
    <w:p>
      <w:pPr>
        <w:pStyle w:val="Ttulo3"/>
        <w:spacing w:before="200" w:after="283"/>
        <w:rPr/>
      </w:pPr>
      <w:r>
        <w:rPr/>
        <w:t>Framework e Librerie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AngularJS 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Angular 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RxJS 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Bootstrap 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Tailwind CSS </w:t>
      </w:r>
    </w:p>
    <w:p>
      <w:pPr>
        <w:pStyle w:val="Ttulo3"/>
        <w:spacing w:before="200" w:after="283"/>
        <w:rPr/>
      </w:pPr>
      <w:r>
        <w:rPr/>
        <w:t>Tool e Tecnologie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Git 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GitHub 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Jira 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Jenkins 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VS Code 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REST API </w:t>
      </w:r>
    </w:p>
    <w:p>
      <w:pPr>
        <w:pStyle w:val="Ttulo3"/>
        <w:spacing w:before="200" w:after="283"/>
        <w:rPr/>
      </w:pPr>
      <w:r>
        <w:rPr/>
        <w:t>Metodologie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Agile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Scrum 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Kanban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ESPERIENZA PROFESSIONALE</w:t>
      </w:r>
    </w:p>
    <w:p>
      <w:pPr>
        <w:pStyle w:val="Ttulo3"/>
        <w:spacing w:before="200" w:after="283"/>
        <w:rPr/>
      </w:pPr>
      <w:r>
        <w:rPr/>
        <w:t>Front-End Developer</w:t>
      </w:r>
    </w:p>
    <w:p>
      <w:pPr>
        <w:pStyle w:val="Corpodotexto"/>
        <w:rPr/>
      </w:pPr>
      <w:r>
        <w:rPr>
          <w:rStyle w:val="Nfaseforte"/>
        </w:rPr>
        <w:t>NTT DATA Business Solutions (ex Conexos)</w:t>
      </w:r>
      <w:r>
        <w:rPr/>
        <w:t xml:space="preserve"> – Remoto</w:t>
        <w:br/>
      </w:r>
      <w:r>
        <w:rPr>
          <w:rStyle w:val="Nfaseforte"/>
        </w:rPr>
        <w:t>Settembre 2023 – Maggio 2026</w:t>
      </w:r>
    </w:p>
    <w:p>
      <w:pPr>
        <w:pStyle w:val="Corpodotexto"/>
        <w:rPr/>
      </w:pPr>
      <w:r>
        <w:rPr/>
        <w:t>Responsabile dello sviluppo e dell'evoluzione di applicazioni web enterprise per il settore del commercio estero e della logistica.</w:t>
      </w:r>
    </w:p>
    <w:p>
      <w:pPr>
        <w:pStyle w:val="Corpodotexto"/>
        <w:rPr/>
      </w:pPr>
      <w:r>
        <w:rPr/>
        <w:t>Principali attività: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Sviluppo di nuove funzionalità con Angular e AngularJS.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Partecipazione alla migrazione tecnologica da JavaScript a TypeScript.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Realizzazione del nuovo menu principale dell'applicazione.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Sviluppo dell'interfaccia utente per il progetto DUIMP (Documento Unico di Importazione).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Integrazione con API REST.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Implementazione di componenti responsive tramite Bootstrap e Tailwind CSS. 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Collaborazione con team multidisciplinari seguendo metodologie Agile. </w:t>
      </w:r>
    </w:p>
    <w:p>
      <w:pPr>
        <w:pStyle w:val="Corpodotexto"/>
        <w:rPr/>
      </w:pPr>
      <w:r>
        <w:rPr/>
        <w:t>Tecnologie utilizzate:</w:t>
        <w:br/>
        <w:t>Angular, AngularJS, TypeScript, Bootstrap, Tailwind CSS, Git, Jira, Jenkins.</w:t>
      </w:r>
    </w:p>
    <w:p>
      <w:pPr>
        <w:pStyle w:val="Linh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Front-End Developer Intern</w:t>
      </w:r>
    </w:p>
    <w:p>
      <w:pPr>
        <w:pStyle w:val="Corpodotexto"/>
        <w:rPr/>
      </w:pPr>
      <w:r>
        <w:rPr>
          <w:rStyle w:val="Nfaseforte"/>
        </w:rPr>
        <w:t>Conexos</w:t>
      </w:r>
      <w:r>
        <w:rPr/>
        <w:br/>
        <w:t>Vitória (ES), Brasile</w:t>
      </w:r>
    </w:p>
    <w:p>
      <w:pPr>
        <w:pStyle w:val="Corpodotexto"/>
        <w:rPr/>
      </w:pPr>
      <w:r>
        <w:rPr>
          <w:rStyle w:val="Nfaseforte"/>
        </w:rPr>
        <w:t>Settembre 2022 – Settembre 2023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Sviluppo e manutenzione di funzionalità web utilizzando AngularJS.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Implementazione di interfacce responsive.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Correzione bug e manutenzione evolutiva. 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Supporto al team di sviluppo nelle attività quotidiane. </w:t>
      </w:r>
    </w:p>
    <w:p>
      <w:pPr>
        <w:pStyle w:val="Corpodotexto"/>
        <w:rPr/>
      </w:pPr>
      <w:r>
        <w:rPr/>
        <w:t>Tecnologie utilizzate:</w:t>
        <w:br/>
        <w:t>AngularJS, JavaScript, HTML, CSS, Bootstrap.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FORMAZIONE</w:t>
      </w:r>
    </w:p>
    <w:p>
      <w:pPr>
        <w:pStyle w:val="Ttulo3"/>
        <w:spacing w:before="200" w:after="283"/>
        <w:rPr/>
      </w:pPr>
      <w:r>
        <w:rPr/>
        <w:t>Laurea in Ingegneria del Software</w:t>
      </w:r>
    </w:p>
    <w:p>
      <w:pPr>
        <w:pStyle w:val="Corpodotexto"/>
        <w:rPr/>
      </w:pPr>
      <w:r>
        <w:rPr>
          <w:rStyle w:val="Nfaseforte"/>
        </w:rPr>
        <w:t>Unicesumar</w:t>
      </w:r>
      <w:r>
        <w:rPr/>
        <w:br/>
        <w:t>Paraná – Brasile</w:t>
      </w:r>
    </w:p>
    <w:p>
      <w:pPr>
        <w:pStyle w:val="Corpodotexto"/>
        <w:rPr/>
      </w:pPr>
      <w:r>
        <w:rPr/>
        <w:t>Conseguita nel dicembre 2023.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PROGETTI</w:t>
      </w:r>
    </w:p>
    <w:p>
      <w:pPr>
        <w:pStyle w:val="Ttulo3"/>
        <w:spacing w:before="200" w:after="283"/>
        <w:rPr/>
      </w:pPr>
      <w:r>
        <w:rPr/>
        <w:t>Sistema di Prescrizione Medica</w:t>
      </w:r>
    </w:p>
    <w:p>
      <w:pPr>
        <w:pStyle w:val="Corpodotexto"/>
        <w:rPr/>
      </w:pPr>
      <w:r>
        <w:rPr/>
        <w:t>Applicazione web sviluppata come progetto universitario per la gestione di prescrizioni mediche con autenticazione utenti e controllo degli accessi.</w:t>
      </w:r>
    </w:p>
    <w:p>
      <w:pPr>
        <w:pStyle w:val="Corpodotexto"/>
        <w:rPr/>
      </w:pPr>
      <w:r>
        <w:rPr/>
        <w:t>Tecnologie utilizzate: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Angular 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TypeScript 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HTML 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CSS </w:t>
      </w:r>
    </w:p>
    <w:p>
      <w:pPr>
        <w:pStyle w:val="Corpodotexto"/>
        <w:rPr/>
      </w:pPr>
      <w:r>
        <w:rPr/>
        <w:t>Codice disponibile su GitHub.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SOFT SKILLS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Problem Solving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Team Working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Comunicazione efficace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Capacità di apprendimento rapido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Adattabilità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Gestione delle priorità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Attenzione ai dettagli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Orientamento ai risultati 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Autonomia operativa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LINGUE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Portoghese — Madrelingua 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Italiano — Fluente 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Inglese — Avanzato 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AUTORIZZAZIONE PRIVACY</w:t>
      </w:r>
    </w:p>
    <w:p>
      <w:pPr>
        <w:pStyle w:val="Corpodotexto"/>
        <w:rPr/>
      </w:pPr>
      <w:r>
        <w:rPr/>
        <w:t>Autorizzo il trattamento dei miei dati personali ai sensi del Regolamento UE 2016/679 (GDPR) ai fini della ricerca e selezione del personale.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forte">
    <w:name w:val="Ênfase forte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LibreOffice/7.2.2.2$Windows_X86_64 LibreOffice_project/02b2acce88a210515b4a5bb2e46cbfb63fe97d56</Application>
  <AppVersion>15.0000</AppVersion>
  <Pages>4</Pages>
  <Words>428</Words>
  <Characters>2694</Characters>
  <CharactersWithSpaces>3050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2026-05-28T09:08:30Z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